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Заголовок первого уровня</w:t>
      </w:r>
    </w:p>
    <w:p>
      <w:pPr>
        <w:pStyle w:val="normalText"/>
      </w:pPr>
      <w:r>
        <w:t>Это основной текст (normalText). У него отрицательный отступ слева -1см, выравнивание по ширине и красная строка 1.25см.</w:t>
      </w:r>
    </w:p>
    <w:p>
      <w:pPr>
        <w:pStyle w:val="heading2"/>
      </w:pPr>
      <w:r>
        <w:t>Заголовок второго уровня</w:t>
      </w:r>
    </w:p>
    <w:p>
      <w:pPr>
        <w:pStyle w:val="listBig"/>
      </w:pPr>
      <w:r>
        <w:t>1. большой элемент списка 1</w:t>
      </w:r>
    </w:p>
    <w:p>
      <w:pPr>
        <w:pStyle w:val="listBig"/>
      </w:pPr>
      <w:r>
        <w:t>2. большой элемент списка 2</w:t>
      </w:r>
    </w:p>
    <w:p>
      <w:pPr>
        <w:pStyle w:val="listMid"/>
      </w:pPr>
      <w:r>
        <w:t>* средний элемент списка 1</w:t>
      </w:r>
    </w:p>
    <w:p>
      <w:pPr>
        <w:pStyle w:val="listMid"/>
      </w:pPr>
      <w:r>
        <w:t>* средний элемент списка 2</w:t>
      </w:r>
    </w:p>
    <w:p>
      <w:pPr>
        <w:pStyle w:val="listSmall"/>
      </w:pPr>
      <w:r>
        <w:t>- малый элемент списка 1</w:t>
      </w:r>
    </w:p>
    <w:p>
      <w:pPr>
        <w:pStyle w:val="listSmall"/>
      </w:pPr>
      <w:r>
        <w:t>- малый элемент списка 2</w:t>
      </w:r>
    </w:p>
    <w:p>
      <w:pPr>
        <w:pStyle w:val="listMid"/>
      </w:pPr>
      <w:r>
        <w:t>* средний элемент списка 3</w:t>
      </w:r>
    </w:p>
    <w:p>
      <w:pPr>
        <w:pStyle w:val="listBig"/>
      </w:pPr>
      <w:r>
        <w:t>3. большой элемент списка 3</w:t>
      </w:r>
    </w:p>
    <w:p>
      <w:pPr>
        <w:pStyle w:val="normalText"/>
      </w:pPr>
      <w:r>
        <w:t>Пример блока кода с рамкой:</w:t>
      </w:r>
    </w:p>
    <w:p>
      <w:pPr>
        <w:pStyle w:val="code"/>
      </w:pPr>
      <w:r>
        <w:t>doc.add_paragraph("1. большой элемент списка 1", style='listBig')</w:t>
        <w:br/>
        <w:t>doc.add_paragraph("2. большой элемент списка 2", style='listBig')</w:t>
        <w:br/>
        <w:t>doc.add_paragraph("* средний элемент списка 1", style='listMid')</w:t>
        <w:br/>
        <w:t>doc.add_paragraph("* средний элемент списка 2", style='listMid')</w:t>
        <w:br/>
        <w:t>doc.add_paragraph("- малый элемент списка 1", style='listSmall')</w:t>
        <w:br/>
        <w:t>doc.add_paragraph("- малый элемент списка 2", style='listSmall')</w:t>
        <w:br/>
        <w:t>doc.add_paragraph("* средний элемент списка 3", style='listMid')</w:t>
        <w:br/>
        <w:t>doc.add_paragraph("3. большой элемент списка 3", style='listBig')</w:t>
      </w:r>
    </w:p>
    <w:p>
      <w:pPr>
        <w:pStyle w:val="heading3"/>
      </w:pPr>
      <w:r>
        <w:t>Заголовок третьего уровня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6210000" cy="672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goCat_cugDoJ6Ue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000" cy="6727500"/>
                    </a:xfrm>
                    <a:prstGeom prst="rect"/>
                  </pic:spPr>
                </pic:pic>
              </a:graphicData>
            </a:graphic>
          </wp:inline>
        </w:drawing>
        <w:drawing>
          <wp:inline xmlns:a="http://schemas.openxmlformats.org/drawingml/2006/main" xmlns:pic="http://schemas.openxmlformats.org/drawingml/2006/picture">
            <wp:extent cx="6210000" cy="349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инка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000" cy="349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"/>
      </w:pPr>
      <w:r>
        <w:t>Картинка 1.</w:t>
      </w:r>
    </w:p>
    <w:p>
      <w:pPr>
        <w:pStyle w:val="normalText"/>
      </w:pPr>
      <w:r>
        <w:t>Конец тестового документа.</w:t>
      </w:r>
    </w:p>
    <w:p>
      <w:pPr>
        <w:pStyle w:val="normalText"/>
      </w:pPr>
      <w:r>
        <w:t>Конец тестового документа.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Text">
    <w:name w:val="normalText"/>
    <w:qFormat/>
    <w:pPr>
      <w:widowControl/>
      <w:spacing w:line="360" w:lineRule="auto" w:before="240" w:after="120"/>
      <w:ind w:left="-567" w:firstLine="709"/>
      <w:jc w:val="both"/>
    </w:pPr>
    <w:rPr>
      <w:rFonts w:ascii="Times New Roman" w:hAnsi="Times New Roman"/>
      <w:sz w:val="28"/>
    </w:rPr>
  </w:style>
  <w:style w:type="paragraph" w:customStyle="1" w:styleId="heading1">
    <w:name w:val="heading1"/>
    <w:basedOn w:val="Normal"/>
    <w:next w:val="Normal"/>
    <w:qFormat/>
    <w:pPr>
      <w:keepNext/>
      <w:widowControl/>
      <w:spacing w:line="240" w:lineRule="auto"/>
      <w:jc w:val="center"/>
    </w:pPr>
    <w:rPr>
      <w:rFonts w:ascii="Times New Roman" w:hAnsi="Times New Roman"/>
      <w:b/>
      <w:sz w:val="40"/>
    </w:rPr>
  </w:style>
  <w:style w:type="paragraph" w:customStyle="1" w:styleId="heading2">
    <w:name w:val="heading2"/>
    <w:basedOn w:val="Normal"/>
    <w:qFormat/>
    <w:pPr>
      <w:keepNext/>
      <w:ind w:firstLine="283"/>
    </w:pPr>
    <w:rPr>
      <w:rFonts w:ascii="Times New Roman" w:hAnsi="Times New Roman"/>
      <w:b/>
      <w:sz w:val="36"/>
    </w:rPr>
  </w:style>
  <w:style w:type="paragraph" w:customStyle="1" w:styleId="heading3">
    <w:name w:val="heading3"/>
    <w:basedOn w:val="Normal"/>
    <w:qFormat/>
    <w:pPr>
      <w:keepNext/>
      <w:ind w:firstLine="454"/>
    </w:pPr>
    <w:rPr>
      <w:rFonts w:ascii="Times New Roman" w:hAnsi="Times New Roman"/>
      <w:b/>
      <w:sz w:val="28"/>
    </w:rPr>
  </w:style>
  <w:style w:type="paragraph" w:customStyle="1" w:styleId="code">
    <w:name w:val="code"/>
    <w:qFormat/>
    <w:pPr>
      <w:widowControl/>
      <w:spacing w:lineRule="auto" w:line="259"/>
      <w:jc w:val="left"/>
      <w:pBdr>
        <w:top w:val="single" w:sz="2" w:space="4" w:color="auto"/>
        <w:left w:val="single" w:sz="2" w:space="4" w:color="auto"/>
        <w:bottom w:val="single" w:sz="2" w:space="4" w:color="auto"/>
        <w:right w:val="single" w:sz="2" w:space="4" w:color="auto"/>
      </w:pBdr>
    </w:pPr>
    <w:rPr>
      <w:rFonts w:ascii="Times New Roman" w:hAnsi="Times New Roman"/>
      <w:sz w:val="24"/>
    </w:rPr>
  </w:style>
  <w:style w:type="paragraph" w:customStyle="1" w:styleId="image">
    <w:name w:val="image"/>
    <w:basedOn w:val="normalText"/>
    <w:qFormat/>
    <w:pPr>
      <w:keepNext/>
      <w:ind w:left="-567" w:right="-142" w:firstLine="0"/>
      <w:jc w:val="center"/>
    </w:pPr>
  </w:style>
  <w:style w:type="paragraph" w:customStyle="1" w:styleId="listBig">
    <w:name w:val="listBig"/>
    <w:basedOn w:val="normalText"/>
    <w:pPr>
      <w:spacing w:before="0" w:after="0"/>
      <w:ind w:left="567" w:hanging="357"/>
    </w:pPr>
  </w:style>
  <w:style w:type="paragraph" w:customStyle="1" w:styleId="listMid">
    <w:name w:val="listMid"/>
    <w:basedOn w:val="normalText"/>
    <w:pPr>
      <w:spacing w:before="0" w:after="0"/>
      <w:ind w:left="1020" w:hanging="357"/>
    </w:pPr>
  </w:style>
  <w:style w:type="paragraph" w:customStyle="1" w:styleId="listSmall">
    <w:name w:val="listSmall"/>
    <w:basedOn w:val="normalText"/>
    <w:pPr>
      <w:spacing w:before="0" w:after="0"/>
      <w:ind w:left="1247" w:hanging="357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